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6B12" w14:textId="725F36AD" w:rsidR="001005C9" w:rsidRPr="004B1258" w:rsidRDefault="004B1258" w:rsidP="004B1258">
      <w:pPr>
        <w:pStyle w:val="Heading1"/>
        <w:jc w:val="center"/>
        <w:rPr>
          <w:rFonts w:asciiTheme="majorBidi" w:hAnsiTheme="majorBidi"/>
          <w:color w:val="000000" w:themeColor="text1"/>
          <w:sz w:val="32"/>
          <w:szCs w:val="32"/>
        </w:rPr>
      </w:pPr>
      <w:proofErr w:type="spellStart"/>
      <w:proofErr w:type="gramStart"/>
      <w:r w:rsidRPr="004B1258">
        <w:rPr>
          <w:rFonts w:asciiTheme="majorBidi" w:hAnsiTheme="majorBidi"/>
          <w:color w:val="000000" w:themeColor="text1"/>
          <w:sz w:val="32"/>
          <w:szCs w:val="32"/>
        </w:rPr>
        <w:t>แบบสะท้อนการเรียนรู้รายสัปดาห์</w:t>
      </w:r>
      <w:proofErr w:type="spellEnd"/>
      <w:r w:rsidRPr="004B1258">
        <w:rPr>
          <w:rFonts w:asciiTheme="majorBidi" w:hAnsiTheme="majorBidi" w:hint="cs"/>
          <w:color w:val="000000" w:themeColor="text1"/>
          <w:sz w:val="32"/>
          <w:szCs w:val="32"/>
          <w:cs/>
          <w:lang w:bidi="th-TH"/>
        </w:rPr>
        <w:t xml:space="preserve"> </w:t>
      </w:r>
      <w:r>
        <w:rPr>
          <w:rFonts w:asciiTheme="majorBidi" w:hAnsiTheme="majorBidi"/>
          <w:color w:val="000000" w:themeColor="text1"/>
          <w:sz w:val="32"/>
          <w:szCs w:val="32"/>
          <w:lang w:bidi="th-TH"/>
        </w:rPr>
        <w:t xml:space="preserve"> (</w:t>
      </w:r>
      <w:proofErr w:type="gramEnd"/>
      <w:r>
        <w:rPr>
          <w:rFonts w:asciiTheme="majorBidi" w:hAnsiTheme="majorBidi"/>
          <w:color w:val="000000" w:themeColor="text1"/>
          <w:sz w:val="32"/>
          <w:szCs w:val="32"/>
          <w:lang w:bidi="th-TH"/>
        </w:rPr>
        <w:t xml:space="preserve"> </w:t>
      </w:r>
      <w:r w:rsidR="004552B8" w:rsidRPr="004B1258">
        <w:rPr>
          <w:rFonts w:asciiTheme="majorBidi" w:hAnsiTheme="majorBidi"/>
          <w:color w:val="000000" w:themeColor="text1"/>
          <w:sz w:val="32"/>
          <w:szCs w:val="32"/>
        </w:rPr>
        <w:t xml:space="preserve">Reflection Sheet </w:t>
      </w:r>
      <w:r>
        <w:rPr>
          <w:rFonts w:asciiTheme="majorBidi" w:hAnsiTheme="majorBidi"/>
          <w:color w:val="000000" w:themeColor="text1"/>
          <w:sz w:val="32"/>
          <w:szCs w:val="32"/>
        </w:rPr>
        <w:t>)</w:t>
      </w:r>
    </w:p>
    <w:p w14:paraId="4E1D74E5" w14:textId="641F27B3" w:rsidR="001005C9" w:rsidRPr="004B1258" w:rsidRDefault="004552B8">
      <w:pPr>
        <w:rPr>
          <w:rFonts w:asciiTheme="majorBidi" w:hAnsiTheme="majorBidi" w:cstheme="majorBidi"/>
        </w:rPr>
      </w:pPr>
      <w:proofErr w:type="spellStart"/>
      <w:r w:rsidRPr="004B1258">
        <w:rPr>
          <w:rFonts w:asciiTheme="majorBidi" w:hAnsiTheme="majorBidi" w:cstheme="majorBidi"/>
        </w:rPr>
        <w:t>ชื่อ-นามสกุลผู้เรียน</w:t>
      </w:r>
      <w:proofErr w:type="spellEnd"/>
      <w:r w:rsidRPr="004B1258">
        <w:rPr>
          <w:rFonts w:asciiTheme="majorBidi" w:hAnsiTheme="majorBidi" w:cstheme="majorBidi"/>
        </w:rPr>
        <w:t>: .......................................................</w:t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</w:t>
      </w:r>
    </w:p>
    <w:p w14:paraId="5B1A497C" w14:textId="6BAEF2D7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รหัสนักศึกษา: ........</w:t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1A820127" w14:textId="6FE57F64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 xml:space="preserve">รายวิชา: </w:t>
      </w:r>
      <w:r w:rsidRPr="004B1258">
        <w:rPr>
          <w:rFonts w:asciiTheme="majorBidi" w:hAnsiTheme="majorBidi" w:cstheme="majorBidi"/>
        </w:rPr>
        <w:t>..........</w:t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0872E640" w14:textId="53AD3D1D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 xml:space="preserve">สัปดาห์ที่: </w:t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</w:t>
      </w:r>
    </w:p>
    <w:p w14:paraId="3AF7D7C1" w14:textId="1A0DEEA1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วันที่: .......</w:t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511CCAEC" w14:textId="77777777" w:rsidR="001005C9" w:rsidRPr="004B1258" w:rsidRDefault="001005C9">
      <w:pPr>
        <w:rPr>
          <w:rFonts w:asciiTheme="majorBidi" w:hAnsiTheme="majorBidi" w:cstheme="majorBidi"/>
        </w:rPr>
      </w:pPr>
    </w:p>
    <w:p w14:paraId="58A1A855" w14:textId="77777777" w:rsidR="001005C9" w:rsidRPr="004B1258" w:rsidRDefault="004552B8">
      <w:pPr>
        <w:pStyle w:val="Heading2"/>
        <w:rPr>
          <w:rFonts w:asciiTheme="majorBidi" w:hAnsiTheme="majorBidi"/>
          <w:color w:val="0070C0"/>
          <w:sz w:val="32"/>
          <w:szCs w:val="32"/>
        </w:rPr>
      </w:pPr>
      <w:r w:rsidRPr="004B1258">
        <w:rPr>
          <w:rFonts w:asciiTheme="majorBidi" w:hAnsiTheme="majorBidi"/>
          <w:color w:val="0070C0"/>
          <w:sz w:val="32"/>
          <w:szCs w:val="32"/>
        </w:rPr>
        <w:t>ส่วนที่ 1 : บันทึกประสบการณ์การเรียนรู้ (Experience)</w:t>
      </w:r>
    </w:p>
    <w:p w14:paraId="0AF424C2" w14:textId="6743D146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ในสัปดาห์นี้คุณได้เรียนรู้/ทำกิจกรรมเกี่ยวกับอะไรบ้าง?</w:t>
      </w:r>
      <w:r w:rsidRPr="004B1258">
        <w:rPr>
          <w:rFonts w:asciiTheme="majorBidi" w:hAnsiTheme="majorBidi" w:cstheme="majorBidi"/>
        </w:rPr>
        <w:br/>
      </w:r>
      <w:r w:rsidRPr="004B1258">
        <w:rPr>
          <w:rFonts w:asciiTheme="majorBidi" w:hAnsiTheme="majorBidi" w:cstheme="majorBidi"/>
        </w:rPr>
        <w:t>....................................................................................</w:t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5332CB6A" w14:textId="77777777" w:rsidR="001005C9" w:rsidRPr="004B1258" w:rsidRDefault="004552B8">
      <w:pPr>
        <w:pStyle w:val="Heading2"/>
        <w:rPr>
          <w:rFonts w:asciiTheme="majorBidi" w:hAnsiTheme="majorBidi"/>
          <w:color w:val="0070C0"/>
          <w:sz w:val="32"/>
          <w:szCs w:val="32"/>
        </w:rPr>
      </w:pPr>
      <w:r w:rsidRPr="004B1258">
        <w:rPr>
          <w:rFonts w:asciiTheme="majorBidi" w:hAnsiTheme="majorBidi"/>
          <w:color w:val="0070C0"/>
          <w:sz w:val="32"/>
          <w:szCs w:val="32"/>
        </w:rPr>
        <w:t xml:space="preserve">ส่วนที่ </w:t>
      </w:r>
      <w:proofErr w:type="gramStart"/>
      <w:r w:rsidRPr="004B1258">
        <w:rPr>
          <w:rFonts w:asciiTheme="majorBidi" w:hAnsiTheme="majorBidi"/>
          <w:color w:val="0070C0"/>
          <w:sz w:val="32"/>
          <w:szCs w:val="32"/>
        </w:rPr>
        <w:t>2 :</w:t>
      </w:r>
      <w:proofErr w:type="gramEnd"/>
      <w:r w:rsidRPr="004B1258">
        <w:rPr>
          <w:rFonts w:asciiTheme="majorBidi" w:hAnsiTheme="majorBidi"/>
          <w:color w:val="0070C0"/>
          <w:sz w:val="32"/>
          <w:szCs w:val="32"/>
        </w:rPr>
        <w:t xml:space="preserve"> </w:t>
      </w:r>
      <w:r w:rsidRPr="004B1258">
        <w:rPr>
          <w:rFonts w:asciiTheme="majorBidi" w:hAnsiTheme="majorBidi"/>
          <w:color w:val="0070C0"/>
          <w:sz w:val="32"/>
          <w:szCs w:val="32"/>
        </w:rPr>
        <w:t>การเชื่อมโยงกับความรู้เดิม (Recursion)</w:t>
      </w:r>
    </w:p>
    <w:p w14:paraId="035A92AB" w14:textId="337E92FB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คุณได้นำความรู้หรือทักษะจากอดีตมาใ</w:t>
      </w:r>
      <w:r w:rsidRPr="004B1258">
        <w:rPr>
          <w:rFonts w:asciiTheme="majorBidi" w:hAnsiTheme="majorBidi" w:cstheme="majorBidi"/>
        </w:rPr>
        <w:t>ช้ในสิ่งที่เรียนรู้ครั้งนี้หรือไม่ อย่างไร?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 w:rsidRPr="004B1258">
        <w:rPr>
          <w:rFonts w:asciiTheme="majorBidi" w:hAnsiTheme="majorBidi" w:cstheme="majorBidi"/>
        </w:rPr>
        <w:br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44B95607" w14:textId="77777777" w:rsidR="001005C9" w:rsidRPr="004B1258" w:rsidRDefault="004552B8">
      <w:pPr>
        <w:pStyle w:val="Heading2"/>
        <w:rPr>
          <w:rFonts w:asciiTheme="majorBidi" w:hAnsiTheme="majorBidi"/>
          <w:color w:val="0070C0"/>
          <w:sz w:val="32"/>
          <w:szCs w:val="32"/>
        </w:rPr>
      </w:pPr>
      <w:r w:rsidRPr="004B1258">
        <w:rPr>
          <w:rFonts w:asciiTheme="majorBidi" w:hAnsiTheme="majorBidi"/>
          <w:color w:val="0070C0"/>
          <w:sz w:val="32"/>
          <w:szCs w:val="32"/>
        </w:rPr>
        <w:t>ส่วนที่ 3 : ประสบการณ์ที่ได้รับ (Concrete</w:t>
      </w:r>
      <w:r w:rsidRPr="004B1258">
        <w:rPr>
          <w:rFonts w:asciiTheme="majorBidi" w:hAnsiTheme="majorBidi"/>
          <w:color w:val="0070C0"/>
          <w:sz w:val="32"/>
          <w:szCs w:val="32"/>
        </w:rPr>
        <w:t xml:space="preserve"> Experience - CE)</w:t>
      </w:r>
    </w:p>
    <w:p w14:paraId="75D8380B" w14:textId="2B035CDA" w:rsidR="001005C9" w:rsidRPr="004B1258" w:rsidRDefault="004552B8">
      <w:pPr>
        <w:rPr>
          <w:rFonts w:asciiTheme="majorBidi" w:hAnsiTheme="majorBidi" w:cstheme="majorBidi"/>
        </w:rPr>
      </w:pPr>
      <w:proofErr w:type="spellStart"/>
      <w:r w:rsidRPr="004B1258">
        <w:rPr>
          <w:rFonts w:asciiTheme="majorBidi" w:hAnsiTheme="majorBidi" w:cstheme="majorBidi"/>
          <w:szCs w:val="32"/>
        </w:rPr>
        <w:t>คุณได้รับประสบการณ์</w:t>
      </w:r>
      <w:r w:rsidRPr="004B1258">
        <w:rPr>
          <w:rFonts w:asciiTheme="majorBidi" w:hAnsiTheme="majorBidi" w:cstheme="majorBidi"/>
          <w:szCs w:val="32"/>
        </w:rPr>
        <w:t>อะไร</w:t>
      </w:r>
      <w:proofErr w:type="spellEnd"/>
      <w:r w:rsidR="004B1258" w:rsidRPr="004B1258">
        <w:rPr>
          <w:rFonts w:asciiTheme="majorBidi" w:hAnsiTheme="majorBidi" w:cstheme="majorBidi"/>
          <w:szCs w:val="32"/>
          <w:cs/>
          <w:lang w:bidi="th-TH"/>
        </w:rPr>
        <w:t>บ้างที่เป็นเรื่องใหม่</w:t>
      </w:r>
      <w:proofErr w:type="spellStart"/>
      <w:r w:rsidRPr="004B1258">
        <w:rPr>
          <w:rFonts w:asciiTheme="majorBidi" w:hAnsiTheme="majorBidi" w:cstheme="majorBidi"/>
          <w:szCs w:val="32"/>
        </w:rPr>
        <w:t>จากการเรียนในครั้งนี้</w:t>
      </w:r>
      <w:proofErr w:type="spellEnd"/>
      <w:r w:rsidRPr="004B1258">
        <w:rPr>
          <w:rFonts w:asciiTheme="majorBidi" w:hAnsiTheme="majorBidi" w:cstheme="majorBidi"/>
          <w:szCs w:val="32"/>
        </w:rPr>
        <w:t>?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 w:rsidRPr="004B1258">
        <w:rPr>
          <w:rFonts w:asciiTheme="majorBidi" w:hAnsiTheme="majorBidi" w:cstheme="majorBidi"/>
        </w:rPr>
        <w:br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lastRenderedPageBreak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02EAF31D" w14:textId="77777777" w:rsidR="001005C9" w:rsidRPr="004B1258" w:rsidRDefault="004552B8">
      <w:pPr>
        <w:pStyle w:val="Heading2"/>
        <w:rPr>
          <w:rFonts w:asciiTheme="majorBidi" w:hAnsiTheme="majorBidi"/>
          <w:color w:val="0070C0"/>
          <w:sz w:val="32"/>
          <w:szCs w:val="32"/>
        </w:rPr>
      </w:pPr>
      <w:r w:rsidRPr="004B1258">
        <w:rPr>
          <w:rFonts w:asciiTheme="majorBidi" w:hAnsiTheme="majorBidi"/>
          <w:color w:val="0070C0"/>
          <w:sz w:val="32"/>
          <w:szCs w:val="32"/>
        </w:rPr>
        <w:t xml:space="preserve">ส่วนที่ </w:t>
      </w:r>
      <w:proofErr w:type="gramStart"/>
      <w:r w:rsidRPr="004B1258">
        <w:rPr>
          <w:rFonts w:asciiTheme="majorBidi" w:hAnsiTheme="majorBidi"/>
          <w:color w:val="0070C0"/>
          <w:sz w:val="32"/>
          <w:szCs w:val="32"/>
        </w:rPr>
        <w:t>4 :</w:t>
      </w:r>
      <w:proofErr w:type="gramEnd"/>
      <w:r w:rsidRPr="004B1258">
        <w:rPr>
          <w:rFonts w:asciiTheme="majorBidi" w:hAnsiTheme="majorBidi"/>
          <w:color w:val="0070C0"/>
          <w:sz w:val="32"/>
          <w:szCs w:val="32"/>
        </w:rPr>
        <w:t xml:space="preserve"> </w:t>
      </w:r>
      <w:r w:rsidRPr="004B1258">
        <w:rPr>
          <w:rFonts w:asciiTheme="majorBidi" w:hAnsiTheme="majorBidi"/>
          <w:color w:val="0070C0"/>
          <w:sz w:val="32"/>
          <w:szCs w:val="32"/>
        </w:rPr>
        <w:t>การสะ</w:t>
      </w:r>
      <w:r w:rsidRPr="004B1258">
        <w:rPr>
          <w:rFonts w:asciiTheme="majorBidi" w:hAnsiTheme="majorBidi"/>
          <w:color w:val="0070C0"/>
          <w:sz w:val="32"/>
          <w:szCs w:val="32"/>
        </w:rPr>
        <w:t>ท้อนผล (Reflective Observation - RO)</w:t>
      </w:r>
    </w:p>
    <w:p w14:paraId="045C71FA" w14:textId="25098BE1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ประสบการณ์ที่สำเร็จลุล่วง: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 w:rsidRPr="004B1258">
        <w:rPr>
          <w:rFonts w:asciiTheme="majorBidi" w:hAnsiTheme="majorBidi" w:cstheme="majorBidi"/>
        </w:rPr>
        <w:br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Pr="004B1258">
        <w:rPr>
          <w:rFonts w:asciiTheme="majorBidi" w:hAnsiTheme="majorBidi" w:cstheme="majorBidi"/>
        </w:rPr>
        <w:br/>
      </w:r>
      <w:r w:rsidRPr="004B1258">
        <w:rPr>
          <w:rFonts w:asciiTheme="majorBidi" w:hAnsiTheme="majorBidi" w:cstheme="majorBidi"/>
        </w:rPr>
        <w:t>ประสบการณ์ที่ยังมีปัญ</w:t>
      </w:r>
      <w:r w:rsidRPr="004B1258">
        <w:rPr>
          <w:rFonts w:asciiTheme="majorBidi" w:hAnsiTheme="majorBidi" w:cstheme="majorBidi"/>
        </w:rPr>
        <w:t>หา/ล้มเหลว: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 w:rsidRPr="004B1258">
        <w:rPr>
          <w:rFonts w:asciiTheme="majorBidi" w:hAnsiTheme="majorBidi" w:cstheme="majorBidi"/>
        </w:rPr>
        <w:br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698D2D78" w14:textId="77777777" w:rsidR="001005C9" w:rsidRPr="004B1258" w:rsidRDefault="004552B8">
      <w:pPr>
        <w:pStyle w:val="Heading2"/>
        <w:rPr>
          <w:rFonts w:asciiTheme="majorBidi" w:hAnsiTheme="majorBidi"/>
          <w:color w:val="0070C0"/>
          <w:sz w:val="32"/>
          <w:szCs w:val="32"/>
        </w:rPr>
      </w:pPr>
      <w:r w:rsidRPr="004B1258">
        <w:rPr>
          <w:rFonts w:asciiTheme="majorBidi" w:hAnsiTheme="majorBidi"/>
          <w:color w:val="0070C0"/>
          <w:sz w:val="32"/>
          <w:szCs w:val="32"/>
        </w:rPr>
        <w:t xml:space="preserve">ส่วนที่ </w:t>
      </w:r>
      <w:proofErr w:type="gramStart"/>
      <w:r w:rsidRPr="004B1258">
        <w:rPr>
          <w:rFonts w:asciiTheme="majorBidi" w:hAnsiTheme="majorBidi"/>
          <w:color w:val="0070C0"/>
          <w:sz w:val="32"/>
          <w:szCs w:val="32"/>
        </w:rPr>
        <w:t>5 :</w:t>
      </w:r>
      <w:proofErr w:type="gramEnd"/>
      <w:r w:rsidRPr="004B1258">
        <w:rPr>
          <w:rFonts w:asciiTheme="majorBidi" w:hAnsiTheme="majorBidi"/>
          <w:color w:val="0070C0"/>
          <w:sz w:val="32"/>
          <w:szCs w:val="32"/>
        </w:rPr>
        <w:t xml:space="preserve"> </w:t>
      </w:r>
      <w:r w:rsidRPr="004B1258">
        <w:rPr>
          <w:rFonts w:asciiTheme="majorBidi" w:hAnsiTheme="majorBidi"/>
          <w:color w:val="0070C0"/>
          <w:sz w:val="32"/>
          <w:szCs w:val="32"/>
        </w:rPr>
        <w:t xml:space="preserve">การเรียนรู้ที่ได้จากประสบการณ์ (Abstract Conceptualization - </w:t>
      </w:r>
      <w:r w:rsidRPr="004B1258">
        <w:rPr>
          <w:rFonts w:asciiTheme="majorBidi" w:hAnsiTheme="majorBidi"/>
          <w:color w:val="0070C0"/>
          <w:sz w:val="32"/>
          <w:szCs w:val="32"/>
        </w:rPr>
        <w:t>AC)</w:t>
      </w:r>
    </w:p>
    <w:p w14:paraId="396B16A5" w14:textId="0C579C2B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คุณได้ข้อคิดหรือสิ่งที่เรียนรู้เพิ่มเติมจากประสบการณ์ครั้งนี้อย่างไร?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 w:rsidRPr="004B1258">
        <w:rPr>
          <w:rFonts w:asciiTheme="majorBidi" w:hAnsiTheme="majorBidi" w:cstheme="majorBidi"/>
        </w:rPr>
        <w:br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5C50777B" w14:textId="77777777" w:rsidR="001005C9" w:rsidRPr="004B1258" w:rsidRDefault="004552B8">
      <w:pPr>
        <w:pStyle w:val="Heading2"/>
        <w:rPr>
          <w:rFonts w:asciiTheme="majorBidi" w:hAnsiTheme="majorBidi"/>
          <w:color w:val="0070C0"/>
          <w:sz w:val="32"/>
          <w:szCs w:val="32"/>
        </w:rPr>
      </w:pPr>
      <w:r w:rsidRPr="004B1258">
        <w:rPr>
          <w:rFonts w:asciiTheme="majorBidi" w:hAnsiTheme="majorBidi"/>
          <w:color w:val="0070C0"/>
          <w:sz w:val="32"/>
          <w:szCs w:val="32"/>
        </w:rPr>
        <w:t xml:space="preserve">ส่วนที่ </w:t>
      </w:r>
      <w:proofErr w:type="gramStart"/>
      <w:r w:rsidRPr="004B1258">
        <w:rPr>
          <w:rFonts w:asciiTheme="majorBidi" w:hAnsiTheme="majorBidi"/>
          <w:color w:val="0070C0"/>
          <w:sz w:val="32"/>
          <w:szCs w:val="32"/>
        </w:rPr>
        <w:t>6 :</w:t>
      </w:r>
      <w:proofErr w:type="gramEnd"/>
      <w:r w:rsidRPr="004B1258">
        <w:rPr>
          <w:rFonts w:asciiTheme="majorBidi" w:hAnsiTheme="majorBidi"/>
          <w:color w:val="0070C0"/>
          <w:sz w:val="32"/>
          <w:szCs w:val="32"/>
        </w:rPr>
        <w:t xml:space="preserve"> </w:t>
      </w:r>
      <w:r w:rsidRPr="004B1258">
        <w:rPr>
          <w:rFonts w:asciiTheme="majorBidi" w:hAnsiTheme="majorBidi"/>
          <w:color w:val="0070C0"/>
          <w:sz w:val="32"/>
          <w:szCs w:val="32"/>
        </w:rPr>
        <w:t>การนำไปปรับใช้ในอนาคต (Active Experimentation - AE)</w:t>
      </w:r>
    </w:p>
    <w:p w14:paraId="46647B48" w14:textId="09D7B082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</w:rPr>
        <w:t>จากสิ่งที่เรียนรู้ คุณคิดว่าจะปรับปรุงตนเองอย่างไร หรือจะทำอะไรต่อไป?</w:t>
      </w:r>
      <w:r w:rsidRP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 w:rsidRPr="004B1258">
        <w:rPr>
          <w:rFonts w:asciiTheme="majorBidi" w:hAnsiTheme="majorBidi" w:cstheme="majorBidi"/>
        </w:rPr>
        <w:br/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  <w:r w:rsidR="004B1258">
        <w:rPr>
          <w:rFonts w:asciiTheme="majorBidi" w:hAnsiTheme="majorBidi" w:cstheme="majorBidi"/>
        </w:rPr>
        <w:br/>
      </w:r>
      <w:r w:rsidR="004B1258" w:rsidRPr="004B1258">
        <w:rPr>
          <w:rFonts w:asciiTheme="majorBidi" w:hAnsiTheme="majorBidi" w:cstheme="majorBidi"/>
        </w:rPr>
        <w:t>......................................................................................................................................................................................................</w:t>
      </w:r>
      <w:r w:rsidR="004B1258">
        <w:rPr>
          <w:rFonts w:asciiTheme="majorBidi" w:hAnsiTheme="majorBidi" w:cstheme="majorBidi"/>
        </w:rPr>
        <w:t>.</w:t>
      </w:r>
    </w:p>
    <w:p w14:paraId="17DA5D57" w14:textId="62B976A7" w:rsidR="001005C9" w:rsidRPr="004B1258" w:rsidRDefault="004552B8">
      <w:pPr>
        <w:rPr>
          <w:rFonts w:asciiTheme="majorBidi" w:hAnsiTheme="majorBidi" w:cstheme="majorBidi"/>
        </w:rPr>
      </w:pPr>
      <w:r w:rsidRPr="004B1258">
        <w:rPr>
          <w:rFonts w:asciiTheme="majorBidi" w:hAnsiTheme="majorBidi" w:cstheme="majorBidi"/>
          <w:b/>
          <w:bCs/>
          <w:i/>
          <w:iCs/>
        </w:rPr>
        <w:t>ลงชื่อผู้เขียน Reflection:</w:t>
      </w:r>
      <w:r w:rsidRPr="004B1258">
        <w:rPr>
          <w:rFonts w:asciiTheme="majorBidi" w:hAnsiTheme="majorBidi" w:cstheme="majorBidi"/>
        </w:rPr>
        <w:t xml:space="preserve"> .......................................................</w:t>
      </w:r>
      <w:r w:rsidR="004B1258" w:rsidRPr="004B1258">
        <w:rPr>
          <w:rFonts w:asciiTheme="majorBidi" w:hAnsiTheme="majorBidi" w:cstheme="majorBidi"/>
        </w:rPr>
        <w:t>.............</w:t>
      </w:r>
      <w:r w:rsidR="004B1258">
        <w:rPr>
          <w:rFonts w:asciiTheme="majorBidi" w:hAnsiTheme="majorBidi" w:cstheme="majorBidi"/>
        </w:rPr>
        <w:t>.....</w:t>
      </w:r>
    </w:p>
    <w:sectPr w:rsidR="001005C9" w:rsidRPr="004B1258" w:rsidSect="004B1258">
      <w:pgSz w:w="12240" w:h="15840"/>
      <w:pgMar w:top="720" w:right="720" w:bottom="72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A411C" w14:textId="77777777" w:rsidR="004552B8" w:rsidRDefault="004552B8" w:rsidP="004B1258">
      <w:pPr>
        <w:spacing w:after="0" w:line="240" w:lineRule="auto"/>
      </w:pPr>
      <w:r>
        <w:separator/>
      </w:r>
    </w:p>
  </w:endnote>
  <w:endnote w:type="continuationSeparator" w:id="0">
    <w:p w14:paraId="064AD538" w14:textId="77777777" w:rsidR="004552B8" w:rsidRDefault="004552B8" w:rsidP="004B1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42156" w14:textId="77777777" w:rsidR="004552B8" w:rsidRDefault="004552B8" w:rsidP="004B1258">
      <w:pPr>
        <w:spacing w:after="0" w:line="240" w:lineRule="auto"/>
      </w:pPr>
      <w:r>
        <w:separator/>
      </w:r>
    </w:p>
  </w:footnote>
  <w:footnote w:type="continuationSeparator" w:id="0">
    <w:p w14:paraId="217760D7" w14:textId="77777777" w:rsidR="004552B8" w:rsidRDefault="004552B8" w:rsidP="004B1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5C9"/>
    <w:rsid w:val="0015074B"/>
    <w:rsid w:val="0029639D"/>
    <w:rsid w:val="00326F90"/>
    <w:rsid w:val="004552B8"/>
    <w:rsid w:val="004B12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BC0F01"/>
  <w14:defaultImageDpi w14:val="300"/>
  <w15:docId w15:val="{1075C2ED-BFE0-4073-BEE9-7853AB3E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Woottikarn Hongwiengchan</cp:lastModifiedBy>
  <cp:revision>2</cp:revision>
  <dcterms:created xsi:type="dcterms:W3CDTF">2013-12-23T23:15:00Z</dcterms:created>
  <dcterms:modified xsi:type="dcterms:W3CDTF">2025-09-09T07:47:00Z</dcterms:modified>
  <cp:category/>
</cp:coreProperties>
</file>