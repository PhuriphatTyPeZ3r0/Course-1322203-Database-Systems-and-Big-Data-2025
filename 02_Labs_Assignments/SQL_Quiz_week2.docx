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5D72" w14:textId="440CE7B1" w:rsidR="002470AB" w:rsidRPr="0040678F" w:rsidRDefault="00583F3C" w:rsidP="0040678F">
      <w:pPr>
        <w:rPr>
          <w:rFonts w:asciiTheme="majorBidi" w:hAnsiTheme="majorBidi" w:cstheme="majorBidi"/>
          <w:b/>
          <w:bCs/>
          <w:sz w:val="40"/>
          <w:szCs w:val="40"/>
          <w:cs/>
          <w:lang w:bidi="th-TH"/>
        </w:rPr>
      </w:pPr>
      <w:r w:rsidRPr="0040678F">
        <w:rPr>
          <w:rFonts w:asciiTheme="majorBidi" w:hAnsiTheme="majorBidi" w:cstheme="majorBidi"/>
          <w:b/>
          <w:bCs/>
          <w:sz w:val="40"/>
          <w:szCs w:val="40"/>
        </w:rPr>
        <w:t xml:space="preserve">SQL </w:t>
      </w:r>
      <w:r w:rsidR="0040678F" w:rsidRPr="0040678F">
        <w:rPr>
          <w:rFonts w:asciiTheme="majorBidi" w:hAnsiTheme="majorBidi" w:cstheme="majorBidi"/>
          <w:b/>
          <w:bCs/>
          <w:sz w:val="40"/>
          <w:szCs w:val="40"/>
          <w:lang w:bidi="th-TH"/>
        </w:rPr>
        <w:t>AS Week 2</w:t>
      </w:r>
      <w:r w:rsidRPr="0040678F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</w:p>
    <w:p w14:paraId="74839CD4" w14:textId="77777777" w:rsidR="002470AB" w:rsidRPr="0040678F" w:rsidRDefault="00583F3C" w:rsidP="0040678F">
      <w:pPr>
        <w:rPr>
          <w:rFonts w:asciiTheme="majorBidi" w:hAnsiTheme="majorBidi" w:cstheme="majorBidi"/>
          <w:sz w:val="32"/>
          <w:szCs w:val="32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1. </w:t>
      </w:r>
      <w:r w:rsidRPr="0040678F">
        <w:rPr>
          <w:rFonts w:asciiTheme="majorBidi" w:hAnsiTheme="majorBidi" w:cstheme="majorBidi"/>
          <w:sz w:val="32"/>
          <w:szCs w:val="32"/>
        </w:rPr>
        <w:t xml:space="preserve">หาชื่อประเทศที่ลูกค้าอยู่ โดยไม่ซ้ำกัน และมีตัวอักษร 'a' </w:t>
      </w:r>
      <w:proofErr w:type="spellStart"/>
      <w:r w:rsidRPr="0040678F">
        <w:rPr>
          <w:rFonts w:asciiTheme="majorBidi" w:hAnsiTheme="majorBidi" w:cstheme="majorBidi"/>
          <w:sz w:val="32"/>
          <w:szCs w:val="32"/>
        </w:rPr>
        <w:t>ในชื่อประเทศ</w:t>
      </w:r>
      <w:proofErr w:type="spellEnd"/>
    </w:p>
    <w:p w14:paraId="7824569E" w14:textId="261B42EA" w:rsidR="002470AB" w:rsidRPr="0040678F" w:rsidRDefault="00583F3C" w:rsidP="0040678F">
      <w:pPr>
        <w:rPr>
          <w:rFonts w:asciiTheme="majorBidi" w:hAnsiTheme="majorBidi" w:cstheme="majorBidi"/>
          <w:sz w:val="32"/>
          <w:szCs w:val="32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2. </w:t>
      </w:r>
      <w:r w:rsidRPr="0040678F">
        <w:rPr>
          <w:rFonts w:asciiTheme="majorBidi" w:hAnsiTheme="majorBidi" w:cstheme="majorBidi"/>
          <w:sz w:val="32"/>
          <w:szCs w:val="32"/>
        </w:rPr>
        <w:t xml:space="preserve">ดึงชื่อสินค้า (ProductName) และราคา (UnitPrice) ของสินค้าที่ราคาตั้งแต่ 20 ถึง 50 </w:t>
      </w:r>
    </w:p>
    <w:p w14:paraId="251BD0EE" w14:textId="6C5C2599" w:rsidR="002470AB" w:rsidRPr="0040678F" w:rsidRDefault="00583F3C" w:rsidP="0040678F">
      <w:pPr>
        <w:rPr>
          <w:rFonts w:asciiTheme="majorBidi" w:hAnsiTheme="majorBidi" w:cstheme="majorBidi"/>
          <w:sz w:val="32"/>
          <w:szCs w:val="32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3.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หารายชื่อ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Supplier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ที่อยู่ในประเทศ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USA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หรือ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Spain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และ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  <w:cs/>
          <w:lang w:bidi="th-TH"/>
        </w:rPr>
        <w:t xml:space="preserve">ใน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ContactName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  <w:cs/>
          <w:lang w:bidi="th-TH"/>
        </w:rPr>
        <w:t xml:space="preserve"> มี </w:t>
      </w:r>
      <w:r w:rsidR="0040678F" w:rsidRPr="0040678F">
        <w:rPr>
          <w:rFonts w:asciiTheme="majorBidi" w:hAnsiTheme="majorBidi" w:cstheme="majorBidi"/>
          <w:sz w:val="32"/>
          <w:szCs w:val="32"/>
        </w:rPr>
        <w:t>'</w:t>
      </w:r>
      <w:r w:rsidR="0040678F" w:rsidRPr="0040678F">
        <w:rPr>
          <w:rFonts w:asciiTheme="majorBidi" w:hAnsiTheme="majorBidi" w:cstheme="majorBidi"/>
          <w:sz w:val="32"/>
          <w:szCs w:val="32"/>
          <w:lang w:bidi="th-TH"/>
        </w:rPr>
        <w:t>Sa</w:t>
      </w:r>
      <w:r w:rsidR="0040678F" w:rsidRPr="0040678F">
        <w:rPr>
          <w:rFonts w:asciiTheme="majorBidi" w:hAnsiTheme="majorBidi" w:cstheme="majorBidi"/>
          <w:sz w:val="32"/>
          <w:szCs w:val="32"/>
        </w:rPr>
        <w:t>'</w:t>
      </w:r>
    </w:p>
    <w:p w14:paraId="372AF2BC" w14:textId="0A2B6835" w:rsidR="002470AB" w:rsidRPr="0040678F" w:rsidRDefault="00583F3C" w:rsidP="0040678F">
      <w:pPr>
        <w:rPr>
          <w:rFonts w:asciiTheme="majorBidi" w:hAnsiTheme="majorBidi" w:cstheme="majorBidi"/>
          <w:sz w:val="32"/>
          <w:szCs w:val="32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4. </w:t>
      </w:r>
      <w:r w:rsidR="0040678F" w:rsidRPr="0040678F">
        <w:rPr>
          <w:rFonts w:asciiTheme="majorBidi" w:hAnsiTheme="majorBidi" w:cstheme="majorBidi"/>
          <w:sz w:val="32"/>
          <w:szCs w:val="32"/>
          <w:cs/>
          <w:lang w:bidi="th-TH"/>
        </w:rPr>
        <w:t xml:space="preserve">ดึงชื่อสินค้าและราคาที่ราคาน้อยกว่า </w:t>
      </w:r>
      <w:r w:rsidR="0040678F" w:rsidRPr="0040678F">
        <w:rPr>
          <w:rFonts w:asciiTheme="majorBidi" w:hAnsiTheme="majorBidi" w:cstheme="majorBidi"/>
          <w:sz w:val="32"/>
          <w:szCs w:val="32"/>
        </w:rPr>
        <w:t xml:space="preserve">25 </w:t>
      </w:r>
      <w:r w:rsidR="0040678F" w:rsidRPr="0040678F">
        <w:rPr>
          <w:rFonts w:asciiTheme="majorBidi" w:hAnsiTheme="majorBidi" w:cstheme="majorBidi"/>
          <w:sz w:val="32"/>
          <w:szCs w:val="32"/>
          <w:cs/>
          <w:lang w:bidi="th-TH"/>
        </w:rPr>
        <w:t xml:space="preserve">หรือมากกว่า </w:t>
      </w:r>
      <w:r w:rsidR="0040678F" w:rsidRPr="0040678F">
        <w:rPr>
          <w:rFonts w:asciiTheme="majorBidi" w:hAnsiTheme="majorBidi" w:cstheme="majorBidi"/>
          <w:sz w:val="32"/>
          <w:szCs w:val="32"/>
        </w:rPr>
        <w:t xml:space="preserve">100 </w:t>
      </w:r>
      <w:r w:rsidR="0040678F" w:rsidRPr="0040678F">
        <w:rPr>
          <w:rFonts w:asciiTheme="majorBidi" w:hAnsiTheme="majorBidi" w:cstheme="majorBidi"/>
          <w:sz w:val="32"/>
          <w:szCs w:val="32"/>
          <w:cs/>
          <w:lang w:bidi="th-TH"/>
        </w:rPr>
        <w:t xml:space="preserve">โดยชื่อสินค้าต้องมีตัวอักษร </w:t>
      </w:r>
      <w:r w:rsidR="0040678F" w:rsidRPr="0040678F">
        <w:rPr>
          <w:rFonts w:asciiTheme="majorBidi" w:hAnsiTheme="majorBidi" w:cstheme="majorBidi"/>
          <w:sz w:val="32"/>
          <w:szCs w:val="32"/>
        </w:rPr>
        <w:t>'k'</w:t>
      </w:r>
    </w:p>
    <w:p w14:paraId="05AED996" w14:textId="311D1C05" w:rsidR="002470AB" w:rsidRPr="0040678F" w:rsidRDefault="00583F3C" w:rsidP="0040678F">
      <w:pPr>
        <w:rPr>
          <w:rFonts w:asciiTheme="majorBidi" w:hAnsiTheme="majorBidi" w:cstheme="majorBidi"/>
          <w:sz w:val="32"/>
          <w:szCs w:val="32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5. </w:t>
      </w:r>
      <w:r w:rsidRPr="0040678F">
        <w:rPr>
          <w:rFonts w:asciiTheme="majorBidi" w:hAnsiTheme="majorBidi" w:cstheme="majorBidi"/>
          <w:sz w:val="32"/>
          <w:szCs w:val="32"/>
        </w:rPr>
        <w:t>ดึงชื่อสินค้า และราคาที่อยู่ในช่วง 10–30 โดยสินค้าต้องมี 'o' อยู่ในชื่อ และ</w:t>
      </w:r>
      <w:proofErr w:type="spellStart"/>
      <w:r w:rsidRPr="0040678F">
        <w:rPr>
          <w:rFonts w:asciiTheme="majorBidi" w:hAnsiTheme="majorBidi" w:cstheme="majorBidi"/>
          <w:sz w:val="32"/>
          <w:szCs w:val="32"/>
        </w:rPr>
        <w:t>โชว์ราคาเป็น</w:t>
      </w:r>
      <w:proofErr w:type="spellEnd"/>
      <w:r w:rsidRPr="0040678F">
        <w:rPr>
          <w:rFonts w:asciiTheme="majorBidi" w:hAnsiTheme="majorBidi" w:cstheme="majorBidi"/>
          <w:sz w:val="32"/>
          <w:szCs w:val="32"/>
        </w:rPr>
        <w:t xml:space="preserve"> </w:t>
      </w:r>
      <w:r w:rsidR="00587284">
        <w:rPr>
          <w:rFonts w:asciiTheme="majorBidi" w:hAnsiTheme="majorBidi" w:cstheme="majorBidi"/>
          <w:sz w:val="32"/>
          <w:szCs w:val="32"/>
        </w:rPr>
        <w:t>‘</w:t>
      </w:r>
      <w:r w:rsidRPr="0040678F">
        <w:rPr>
          <w:rFonts w:asciiTheme="majorBidi" w:hAnsiTheme="majorBidi" w:cstheme="majorBidi"/>
          <w:sz w:val="32"/>
          <w:szCs w:val="32"/>
        </w:rPr>
        <w:t>P</w:t>
      </w:r>
      <w:r w:rsidRPr="0040678F">
        <w:rPr>
          <w:rFonts w:asciiTheme="majorBidi" w:hAnsiTheme="majorBidi" w:cstheme="majorBidi"/>
          <w:sz w:val="32"/>
          <w:szCs w:val="32"/>
        </w:rPr>
        <w:t>rice</w:t>
      </w:r>
      <w:r w:rsidR="0040678F" w:rsidRPr="0040678F">
        <w:rPr>
          <w:rFonts w:asciiTheme="majorBidi" w:hAnsiTheme="majorBidi" w:cstheme="majorBidi"/>
          <w:sz w:val="32"/>
          <w:szCs w:val="32"/>
        </w:rPr>
        <w:t>_$</w:t>
      </w:r>
      <w:r w:rsidR="00587284">
        <w:rPr>
          <w:rFonts w:asciiTheme="majorBidi" w:hAnsiTheme="majorBidi" w:cstheme="majorBidi"/>
          <w:sz w:val="32"/>
          <w:szCs w:val="32"/>
        </w:rPr>
        <w:t>’</w:t>
      </w:r>
    </w:p>
    <w:p w14:paraId="1FDE0751" w14:textId="2565168D" w:rsidR="002470AB" w:rsidRPr="0040678F" w:rsidRDefault="00583F3C" w:rsidP="0040678F">
      <w:pPr>
        <w:rPr>
          <w:rFonts w:asciiTheme="majorBidi" w:hAnsiTheme="majorBidi" w:cstheme="majorBidi"/>
          <w:sz w:val="32"/>
          <w:szCs w:val="32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6. </w:t>
      </w:r>
      <w:proofErr w:type="spellStart"/>
      <w:r w:rsidRPr="0040678F">
        <w:rPr>
          <w:rFonts w:asciiTheme="majorBidi" w:hAnsiTheme="majorBidi" w:cstheme="majorBidi"/>
          <w:sz w:val="32"/>
          <w:szCs w:val="32"/>
        </w:rPr>
        <w:t>หาชื่อ</w:t>
      </w:r>
      <w:proofErr w:type="spellEnd"/>
      <w:r w:rsidRPr="0040678F">
        <w:rPr>
          <w:rFonts w:asciiTheme="majorBidi" w:hAnsiTheme="majorBidi" w:cstheme="majorBidi"/>
          <w:sz w:val="32"/>
          <w:szCs w:val="32"/>
        </w:rPr>
        <w:t xml:space="preserve"> Supplier </w:t>
      </w:r>
      <w:proofErr w:type="spellStart"/>
      <w:r w:rsidRPr="0040678F">
        <w:rPr>
          <w:rFonts w:asciiTheme="majorBidi" w:hAnsiTheme="majorBidi" w:cstheme="majorBidi"/>
          <w:sz w:val="32"/>
          <w:szCs w:val="32"/>
        </w:rPr>
        <w:t>ที่อยู่ในประเทศ</w:t>
      </w:r>
      <w:proofErr w:type="spellEnd"/>
      <w:r w:rsidRPr="0040678F">
        <w:rPr>
          <w:rFonts w:asciiTheme="majorBidi" w:hAnsiTheme="majorBidi" w:cstheme="majorBidi"/>
          <w:sz w:val="32"/>
          <w:szCs w:val="32"/>
        </w:rPr>
        <w:t xml:space="preserve"> Germany, France </w:t>
      </w:r>
      <w:proofErr w:type="spellStart"/>
      <w:r w:rsidRPr="0040678F">
        <w:rPr>
          <w:rFonts w:asciiTheme="majorBidi" w:hAnsiTheme="majorBidi" w:cstheme="majorBidi"/>
          <w:sz w:val="32"/>
          <w:szCs w:val="32"/>
        </w:rPr>
        <w:t>หรือ</w:t>
      </w:r>
      <w:proofErr w:type="spellEnd"/>
      <w:r w:rsidRPr="0040678F">
        <w:rPr>
          <w:rFonts w:asciiTheme="majorBidi" w:hAnsiTheme="majorBidi" w:cstheme="majorBidi"/>
          <w:sz w:val="32"/>
          <w:szCs w:val="32"/>
        </w:rPr>
        <w:t xml:space="preserve"> UK โดยชื่อบริษัทต้องลงท้ายด้วย 's'</w:t>
      </w:r>
    </w:p>
    <w:p w14:paraId="23CB6E44" w14:textId="63D10347" w:rsidR="002470AB" w:rsidRPr="0040678F" w:rsidRDefault="00583F3C" w:rsidP="0040678F">
      <w:pPr>
        <w:rPr>
          <w:rFonts w:asciiTheme="majorBidi" w:hAnsiTheme="majorBidi" w:cstheme="majorBidi"/>
          <w:sz w:val="32"/>
          <w:szCs w:val="32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7. </w:t>
      </w:r>
      <w:proofErr w:type="spellStart"/>
      <w:r w:rsidRPr="0040678F">
        <w:rPr>
          <w:rFonts w:asciiTheme="majorBidi" w:hAnsiTheme="majorBidi" w:cstheme="majorBidi"/>
          <w:sz w:val="32"/>
          <w:szCs w:val="32"/>
        </w:rPr>
        <w:t>ดึงชื่อ</w:t>
      </w:r>
      <w:r w:rsidRPr="0040678F">
        <w:rPr>
          <w:rFonts w:asciiTheme="majorBidi" w:hAnsiTheme="majorBidi" w:cstheme="majorBidi"/>
          <w:sz w:val="32"/>
          <w:szCs w:val="32"/>
        </w:rPr>
        <w:t>ของลูกค้า</w:t>
      </w:r>
      <w:proofErr w:type="spellEnd"/>
      <w:r w:rsidRPr="0040678F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40678F">
        <w:rPr>
          <w:rFonts w:asciiTheme="majorBidi" w:hAnsiTheme="majorBidi" w:cstheme="majorBidi"/>
          <w:sz w:val="32"/>
          <w:szCs w:val="32"/>
        </w:rPr>
        <w:t>ที่อยู่ใน</w:t>
      </w:r>
      <w:proofErr w:type="spellEnd"/>
      <w:r w:rsidRPr="0040678F">
        <w:rPr>
          <w:rFonts w:asciiTheme="majorBidi" w:hAnsiTheme="majorBidi" w:cstheme="majorBidi"/>
          <w:sz w:val="32"/>
          <w:szCs w:val="32"/>
        </w:rPr>
        <w:t xml:space="preserve"> Mexico </w:t>
      </w:r>
      <w:proofErr w:type="spellStart"/>
      <w:r w:rsidRPr="0040678F">
        <w:rPr>
          <w:rFonts w:asciiTheme="majorBidi" w:hAnsiTheme="majorBidi" w:cstheme="majorBidi"/>
          <w:sz w:val="32"/>
          <w:szCs w:val="32"/>
        </w:rPr>
        <w:t>หรือ</w:t>
      </w:r>
      <w:proofErr w:type="spellEnd"/>
      <w:r w:rsidRPr="0040678F">
        <w:rPr>
          <w:rFonts w:asciiTheme="majorBidi" w:hAnsiTheme="majorBidi" w:cstheme="majorBidi"/>
          <w:sz w:val="32"/>
          <w:szCs w:val="32"/>
        </w:rPr>
        <w:t xml:space="preserve"> Brazil และชื่อขึ้นต้นด้วย 'M'</w:t>
      </w:r>
    </w:p>
    <w:p w14:paraId="4E51F740" w14:textId="77777777" w:rsidR="002470AB" w:rsidRPr="0040678F" w:rsidRDefault="00583F3C" w:rsidP="0040678F">
      <w:pPr>
        <w:rPr>
          <w:rFonts w:asciiTheme="majorBidi" w:hAnsiTheme="majorBidi" w:cstheme="majorBidi"/>
          <w:sz w:val="32"/>
          <w:szCs w:val="32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8. </w:t>
      </w:r>
      <w:r w:rsidRPr="0040678F">
        <w:rPr>
          <w:rFonts w:asciiTheme="majorBidi" w:hAnsiTheme="majorBidi" w:cstheme="majorBidi"/>
          <w:sz w:val="32"/>
          <w:szCs w:val="32"/>
        </w:rPr>
        <w:t>หาสินค้าที่มีราคาตั้งแต่ 40–100 และชื่อสินค้าขึ้นต้นด้วย '</w:t>
      </w:r>
      <w:r w:rsidRPr="0040678F">
        <w:rPr>
          <w:rFonts w:asciiTheme="majorBidi" w:hAnsiTheme="majorBidi" w:cstheme="majorBidi"/>
          <w:sz w:val="32"/>
          <w:szCs w:val="32"/>
        </w:rPr>
        <w:t xml:space="preserve">S' </w:t>
      </w:r>
      <w:r w:rsidRPr="0040678F">
        <w:rPr>
          <w:rFonts w:asciiTheme="majorBidi" w:hAnsiTheme="majorBidi" w:cstheme="majorBidi"/>
          <w:sz w:val="32"/>
          <w:szCs w:val="32"/>
        </w:rPr>
        <w:t>หรือ 'P'</w:t>
      </w:r>
    </w:p>
    <w:p w14:paraId="39873634" w14:textId="1FE2FE18" w:rsidR="002470AB" w:rsidRPr="0040678F" w:rsidRDefault="00583F3C" w:rsidP="0040678F">
      <w:pPr>
        <w:rPr>
          <w:rFonts w:asciiTheme="majorBidi" w:hAnsiTheme="majorBidi" w:cstheme="majorBidi"/>
          <w:sz w:val="32"/>
          <w:szCs w:val="32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9.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ดึงชื่อ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Product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ที่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CategoryID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อยู่ระหว่าง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2–5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และชื่อสินค้าต้องมี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'a'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หรือ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'e'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อยู่ในชื่อ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โดยไม่ให้ชื่อซ้ำ</w:t>
      </w:r>
      <w:proofErr w:type="spellEnd"/>
    </w:p>
    <w:p w14:paraId="13374E92" w14:textId="16C5C71F" w:rsidR="002470AB" w:rsidRDefault="00583F3C">
      <w:pPr>
        <w:rPr>
          <w:rFonts w:hint="cs"/>
          <w:cs/>
          <w:lang w:bidi="th-TH"/>
        </w:rPr>
      </w:pPr>
      <w:r w:rsidRPr="0040678F">
        <w:rPr>
          <w:rFonts w:asciiTheme="majorBidi" w:hAnsiTheme="majorBidi" w:cstheme="majorBidi"/>
          <w:sz w:val="32"/>
          <w:szCs w:val="32"/>
        </w:rPr>
        <w:t xml:space="preserve">10.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หาชื่อพนักงาน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(FirstName +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LastName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)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โดยใช้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AS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ว่าเป็น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FullName</w:t>
      </w:r>
      <w:proofErr w:type="spellEnd"/>
      <w:r w:rsidR="0040678F" w:rsidRPr="0040678F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40678F" w:rsidRPr="0040678F">
        <w:rPr>
          <w:rFonts w:asciiTheme="majorBidi" w:hAnsiTheme="majorBidi" w:cstheme="majorBidi"/>
          <w:sz w:val="32"/>
          <w:szCs w:val="32"/>
        </w:rPr>
        <w:t>และเลือกเฉพาะ</w:t>
      </w:r>
      <w:proofErr w:type="spellEnd"/>
      <w:r w:rsidR="00187DB8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พนักงานที่มี </w:t>
      </w:r>
      <w:r w:rsidR="00187DB8">
        <w:rPr>
          <w:rFonts w:asciiTheme="majorBidi" w:hAnsiTheme="majorBidi" w:cstheme="majorBidi"/>
          <w:sz w:val="32"/>
          <w:szCs w:val="32"/>
          <w:lang w:bidi="th-TH"/>
        </w:rPr>
        <w:t xml:space="preserve">ID 1 </w:t>
      </w:r>
      <w:r w:rsidR="00187DB8">
        <w:rPr>
          <w:rFonts w:asciiTheme="majorBidi" w:hAnsiTheme="majorBidi" w:cstheme="majorBidi" w:hint="cs"/>
          <w:sz w:val="32"/>
          <w:szCs w:val="32"/>
          <w:cs/>
          <w:lang w:bidi="th-TH"/>
        </w:rPr>
        <w:t xml:space="preserve">กับ </w:t>
      </w:r>
      <w:r w:rsidR="00187DB8">
        <w:rPr>
          <w:rFonts w:asciiTheme="majorBidi" w:hAnsiTheme="majorBidi" w:cstheme="majorBidi"/>
          <w:sz w:val="32"/>
          <w:szCs w:val="32"/>
          <w:lang w:bidi="th-TH"/>
        </w:rPr>
        <w:t xml:space="preserve">2 </w:t>
      </w:r>
      <w:r w:rsidR="00187DB8">
        <w:rPr>
          <w:rFonts w:asciiTheme="majorBidi" w:hAnsiTheme="majorBidi" w:cstheme="majorBidi" w:hint="cs"/>
          <w:sz w:val="32"/>
          <w:szCs w:val="32"/>
          <w:cs/>
          <w:lang w:bidi="th-TH"/>
        </w:rPr>
        <w:t>เท่านั้น</w:t>
      </w:r>
    </w:p>
    <w:sectPr w:rsidR="002470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DB8"/>
    <w:rsid w:val="002470AB"/>
    <w:rsid w:val="0029639D"/>
    <w:rsid w:val="00326F90"/>
    <w:rsid w:val="0040678F"/>
    <w:rsid w:val="00583F3C"/>
    <w:rsid w:val="005872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65B6C"/>
  <w14:defaultImageDpi w14:val="300"/>
  <w15:docId w15:val="{F61B0A42-331B-40F3-B2C6-11CFA167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Woottikarn Hongwiengchan</cp:lastModifiedBy>
  <cp:revision>4</cp:revision>
  <dcterms:created xsi:type="dcterms:W3CDTF">2025-09-19T03:35:00Z</dcterms:created>
  <dcterms:modified xsi:type="dcterms:W3CDTF">2025-09-19T04:36:00Z</dcterms:modified>
  <cp:category/>
</cp:coreProperties>
</file>