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F3CC" w14:textId="77777777" w:rsidR="00970843" w:rsidRDefault="005C3E35">
      <w:pPr>
        <w:pStyle w:val="Heading1"/>
      </w:pPr>
      <w:r>
        <w:t>Reflection Sheet (</w:t>
      </w:r>
      <w:r>
        <w:t>แบบสะท้อนการเรียนรู้รายสัปดาห์)</w:t>
      </w:r>
    </w:p>
    <w:p w14:paraId="35DAC322" w14:textId="77777777" w:rsidR="00970843" w:rsidRDefault="005C3E35">
      <w:r>
        <w:t>ชื่อ-นามสกุลผู้เรียน: นายสมชาย ใจดี</w:t>
      </w:r>
    </w:p>
    <w:p w14:paraId="247CCA04" w14:textId="77777777" w:rsidR="00970843" w:rsidRDefault="005C3E35">
      <w:r>
        <w:t>รหัสนักศึกษา: 6530001234</w:t>
      </w:r>
    </w:p>
    <w:p w14:paraId="625ECD0C" w14:textId="77777777" w:rsidR="00970843" w:rsidRDefault="005C3E35">
      <w:r>
        <w:t>รายวิชา: ระบบฐานข้อมูล (Database Systems)</w:t>
      </w:r>
    </w:p>
    <w:p w14:paraId="69ED3E24" w14:textId="77777777" w:rsidR="00970843" w:rsidRDefault="005C3E35">
      <w:r>
        <w:t>สัปดาห์ที่: 1</w:t>
      </w:r>
    </w:p>
    <w:p w14:paraId="4D75E3C9" w14:textId="77777777" w:rsidR="00970843" w:rsidRDefault="005C3E35">
      <w:r>
        <w:t>วันที่: 2 กันยายน 2568</w:t>
      </w:r>
    </w:p>
    <w:p w14:paraId="3EB087C3" w14:textId="77777777" w:rsidR="00970843" w:rsidRDefault="00970843"/>
    <w:p w14:paraId="15551357" w14:textId="77777777" w:rsidR="00970843" w:rsidRDefault="005C3E35">
      <w:pPr>
        <w:pStyle w:val="Heading2"/>
      </w:pPr>
      <w:r>
        <w:t xml:space="preserve">ส่วนที่ 1 : </w:t>
      </w:r>
      <w:r>
        <w:t>บันทึกประสบการณ์การเรียนรู้ (Experience)</w:t>
      </w:r>
    </w:p>
    <w:p w14:paraId="7BD3BFBA" w14:textId="77777777" w:rsidR="00970843" w:rsidRDefault="005C3E35">
      <w:r>
        <w:t>ในสัปดาห์แรก ได้เรียนรู้เกี่ยวกับความหมายของฐานข้อมูล ความแตกต่างระหว่างข้อมูลและสารสนเทศ รวมถึงการทำความเข้าใจเกี่ยวกับระบบจัดการฐานข้อมูล (DBMS) และประโยชน์ในการใช้งาน</w:t>
      </w:r>
    </w:p>
    <w:p w14:paraId="056F3B95" w14:textId="77777777" w:rsidR="00970843" w:rsidRDefault="00970843"/>
    <w:p w14:paraId="174D8418" w14:textId="77777777" w:rsidR="00970843" w:rsidRDefault="005C3E35">
      <w:pPr>
        <w:pStyle w:val="Heading2"/>
      </w:pPr>
      <w:r>
        <w:t>ส่วนที่ 2 : การเชื่อมโยงกับความรู้เดิม (Recu</w:t>
      </w:r>
      <w:r>
        <w:t>rsion)</w:t>
      </w:r>
    </w:p>
    <w:p w14:paraId="13D152B4" w14:textId="77777777" w:rsidR="00970843" w:rsidRDefault="005C3E35">
      <w:r>
        <w:t>ได้นำความรู้เรื่องการใช้ตารางจากโปรแกรม Excel ที่เคยเรียนมาเปรียบเทียบกับการเก็บข้อมูลในฐานข้อมูล ทำให้เข้าใจโครงสร้างตาราง ฟิลด์ และเรคคอร์ดได้ง่ายขึ้น</w:t>
      </w:r>
    </w:p>
    <w:p w14:paraId="605E8FE4" w14:textId="77777777" w:rsidR="00970843" w:rsidRDefault="00970843"/>
    <w:p w14:paraId="26C30921" w14:textId="77777777" w:rsidR="00970843" w:rsidRDefault="005C3E35">
      <w:pPr>
        <w:pStyle w:val="Heading2"/>
      </w:pPr>
      <w:r>
        <w:t>ส่วนที่ 3 : ประสบการณ์ที่ได้รับ (Concrete Experience - CE)</w:t>
      </w:r>
    </w:p>
    <w:p w14:paraId="2341EEA9" w14:textId="77777777" w:rsidR="00970843" w:rsidRDefault="005C3E35">
      <w:r>
        <w:t>ได้รับประสบการณ์ใหม่ในการเข้าใจความส</w:t>
      </w:r>
      <w:r>
        <w:t>ัมพันธ์ระหว่างข้อมูล เช่น Primary Key และ Foreign Key รวมถึงการออกแบบตารางเบื้องต้นให้เหมาะสมกับข้อมูล</w:t>
      </w:r>
    </w:p>
    <w:p w14:paraId="336DA1A9" w14:textId="77777777" w:rsidR="00970843" w:rsidRDefault="00970843"/>
    <w:p w14:paraId="0FDFA930" w14:textId="77777777" w:rsidR="00970843" w:rsidRDefault="005C3E35">
      <w:pPr>
        <w:pStyle w:val="Heading2"/>
      </w:pPr>
      <w:r>
        <w:lastRenderedPageBreak/>
        <w:t>ส่วนที่ 4 : การสะท้อนผล (Reflective Observation - RO)</w:t>
      </w:r>
    </w:p>
    <w:p w14:paraId="126A5348" w14:textId="77777777" w:rsidR="00970843" w:rsidRDefault="005C3E35">
      <w:r>
        <w:t>ประสบการณ์ที่สำเร็จลุล่วง:</w:t>
      </w:r>
      <w:r>
        <w:br/>
      </w:r>
      <w:r>
        <w:t>สามารถอธิบายได้ว่าฐานข้อมูลคืออะไร และทำไมองค์กรต้องใช้ DBMS</w:t>
      </w:r>
      <w:r>
        <w:br/>
      </w:r>
      <w:r>
        <w:br/>
        <w:t>ประสบการณ</w:t>
      </w:r>
      <w:r>
        <w:t>์ที่ยังมีปัญหา/ล้มเหลว:</w:t>
      </w:r>
      <w:r>
        <w:br/>
        <w:t>ยังไม่เข้าใจการเชื่อมโยงหลายตารางอย่างละเอียด และยังจำคำศัพท์ทางเทคนิคได้ไม่ครบถ้วน</w:t>
      </w:r>
    </w:p>
    <w:p w14:paraId="1409B784" w14:textId="77777777" w:rsidR="00970843" w:rsidRDefault="00970843"/>
    <w:p w14:paraId="53D20BEF" w14:textId="77777777" w:rsidR="00970843" w:rsidRDefault="005C3E35">
      <w:pPr>
        <w:pStyle w:val="Heading2"/>
      </w:pPr>
      <w:r>
        <w:t>ส่วนที่ 5 : การเรียนรู้ที่ได้จากประสบการณ์ (Abstract Conceptualization - AC)</w:t>
      </w:r>
    </w:p>
    <w:p w14:paraId="3C20A684" w14:textId="77777777" w:rsidR="00970843" w:rsidRDefault="005C3E35">
      <w:r>
        <w:t>เรียนรู้ว่าการออกแบบฐานข้อมูลที่ดีมีความสำคัญต่อการจัดเก็บและค้นหาข้อม</w:t>
      </w:r>
      <w:r>
        <w:t>ูล และควรคำนึงถึงความถูกต้อง ความเป็นเอกภาพ และการป้องกันความซ้ำซ้อนของข้อมูล</w:t>
      </w:r>
    </w:p>
    <w:p w14:paraId="4BA0F5DC" w14:textId="77777777" w:rsidR="00970843" w:rsidRDefault="00970843"/>
    <w:p w14:paraId="7904E5F0" w14:textId="77777777" w:rsidR="00970843" w:rsidRDefault="005C3E35">
      <w:pPr>
        <w:pStyle w:val="Heading2"/>
      </w:pPr>
      <w:r>
        <w:t>ส่วนที่ 6 : การนำไปปรับใช้ในอนาคต (Active Experimentation - AE)</w:t>
      </w:r>
    </w:p>
    <w:p w14:paraId="4BF63367" w14:textId="77777777" w:rsidR="00970843" w:rsidRDefault="005C3E35">
      <w:r>
        <w:t xml:space="preserve">ตั้งใจว่าจะฝึกออกแบบฐานข้อมูลขนาดเล็กด้วยตนเอง เช่น ระบบห้องสมุดขนาดย่อม และจะพยายามฝึกเขียนคำสั่ง SQL เบื้องต้น </w:t>
      </w:r>
      <w:r>
        <w:t>เพื่อเตรียมพร้อมสำหรับการเรียนในสัปดาห์ถัดไป</w:t>
      </w:r>
    </w:p>
    <w:p w14:paraId="3F1EE324" w14:textId="77777777" w:rsidR="00970843" w:rsidRDefault="00970843"/>
    <w:p w14:paraId="1EFCA510" w14:textId="77777777" w:rsidR="00970843" w:rsidRDefault="005C3E35">
      <w:r>
        <w:t>ลงชื่อผู้เขียน Reflection: นายสมชาย ใจดี</w:t>
      </w:r>
    </w:p>
    <w:sectPr w:rsidR="009708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3E35"/>
    <w:rsid w:val="009708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FCFFD"/>
  <w14:defaultImageDpi w14:val="300"/>
  <w15:docId w15:val="{A05D0A45-51C9-4C7B-B967-B3E11E9C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Woottikarn Hongwiengchan</cp:lastModifiedBy>
  <cp:revision>2</cp:revision>
  <dcterms:created xsi:type="dcterms:W3CDTF">2025-09-10T02:44:00Z</dcterms:created>
  <dcterms:modified xsi:type="dcterms:W3CDTF">2025-09-10T02:44:00Z</dcterms:modified>
  <cp:category/>
</cp:coreProperties>
</file>