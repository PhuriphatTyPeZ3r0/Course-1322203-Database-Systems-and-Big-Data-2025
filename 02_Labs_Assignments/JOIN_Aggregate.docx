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0B4" w:rsidRPr="00D07EA8" w:rsidRDefault="00D07EA8">
      <w:pPr>
        <w:pStyle w:val="Title"/>
        <w:rPr>
          <w:rFonts w:asciiTheme="majorBidi" w:hAnsiTheme="majorBidi"/>
        </w:rPr>
      </w:pPr>
      <w:r w:rsidRPr="00D07EA8">
        <w:rPr>
          <w:rFonts w:asciiTheme="majorBidi" w:hAnsiTheme="majorBidi"/>
          <w:cs/>
          <w:lang w:bidi="th-TH"/>
        </w:rPr>
        <w:t xml:space="preserve">โจทย์ </w:t>
      </w:r>
      <w:r w:rsidRPr="00D07EA8">
        <w:rPr>
          <w:rFonts w:asciiTheme="majorBidi" w:hAnsiTheme="majorBidi"/>
        </w:rPr>
        <w:t>SQL</w:t>
      </w:r>
      <w:r w:rsidRPr="00D07EA8">
        <w:rPr>
          <w:rFonts w:asciiTheme="majorBidi" w:hAnsiTheme="majorBidi"/>
          <w:cs/>
          <w:lang w:bidi="th-TH"/>
        </w:rPr>
        <w:t xml:space="preserve">: </w:t>
      </w:r>
      <w:r w:rsidRPr="00D07EA8">
        <w:rPr>
          <w:rFonts w:asciiTheme="majorBidi" w:hAnsiTheme="majorBidi"/>
        </w:rPr>
        <w:t xml:space="preserve">Aggregate Function </w:t>
      </w:r>
      <w:r w:rsidRPr="00D07EA8">
        <w:rPr>
          <w:rFonts w:asciiTheme="majorBidi" w:hAnsiTheme="majorBidi"/>
          <w:cs/>
          <w:lang w:bidi="th-TH"/>
        </w:rPr>
        <w:t xml:space="preserve">+ </w:t>
      </w:r>
      <w:r w:rsidRPr="00D07EA8">
        <w:rPr>
          <w:rFonts w:asciiTheme="majorBidi" w:hAnsiTheme="majorBidi"/>
        </w:rPr>
        <w:t xml:space="preserve">JOIN </w:t>
      </w:r>
    </w:p>
    <w:p w:rsidR="002F20B4" w:rsidRPr="00D07EA8" w:rsidRDefault="00D07EA8">
      <w:pPr>
        <w:rPr>
          <w:rFonts w:asciiTheme="majorBidi" w:hAnsiTheme="majorBidi" w:cstheme="majorBidi"/>
          <w:sz w:val="52"/>
          <w:szCs w:val="52"/>
        </w:rPr>
      </w:pPr>
      <w:r w:rsidRPr="00D07EA8">
        <w:rPr>
          <w:rFonts w:asciiTheme="majorBidi" w:hAnsiTheme="majorBidi" w:cstheme="majorBidi"/>
          <w:sz w:val="52"/>
          <w:szCs w:val="52"/>
        </w:rPr>
        <w:t>1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.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หายอดขายรวม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>(</w:t>
      </w:r>
      <w:r w:rsidRPr="00D07EA8">
        <w:rPr>
          <w:rFonts w:asciiTheme="majorBidi" w:hAnsiTheme="majorBidi" w:cstheme="majorBidi"/>
          <w:sz w:val="52"/>
          <w:szCs w:val="52"/>
        </w:rPr>
        <w:t>Total Sales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)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ของสินค้าแต่ละตัว โดยใช้ตาราง </w:t>
      </w:r>
      <w:r w:rsidRPr="00D07EA8">
        <w:rPr>
          <w:rFonts w:asciiTheme="majorBidi" w:hAnsiTheme="majorBidi" w:cstheme="majorBidi"/>
          <w:sz w:val="52"/>
          <w:szCs w:val="52"/>
        </w:rPr>
        <w:t xml:space="preserve">Products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และ </w:t>
      </w:r>
      <w:r>
        <w:rPr>
          <w:rFonts w:asciiTheme="majorBidi" w:hAnsiTheme="majorBidi" w:cstheme="majorBidi"/>
          <w:sz w:val="52"/>
          <w:szCs w:val="52"/>
        </w:rPr>
        <w:t>Order Details</w:t>
      </w:r>
    </w:p>
    <w:p w:rsidR="002F20B4" w:rsidRPr="00D07EA8" w:rsidRDefault="00D07EA8">
      <w:pPr>
        <w:rPr>
          <w:rFonts w:asciiTheme="majorBidi" w:hAnsiTheme="majorBidi" w:cstheme="majorBidi"/>
          <w:sz w:val="52"/>
          <w:szCs w:val="52"/>
        </w:rPr>
      </w:pPr>
      <w:r w:rsidRPr="00D07EA8">
        <w:rPr>
          <w:rFonts w:asciiTheme="majorBidi" w:hAnsiTheme="majorBidi" w:cstheme="majorBidi"/>
          <w:sz w:val="52"/>
          <w:szCs w:val="52"/>
        </w:rPr>
        <w:t>2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.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หาจำนวนคำสั่งซื้อ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>(</w:t>
      </w:r>
      <w:r w:rsidRPr="00D07EA8">
        <w:rPr>
          <w:rFonts w:asciiTheme="majorBidi" w:hAnsiTheme="majorBidi" w:cstheme="majorBidi"/>
          <w:sz w:val="52"/>
          <w:szCs w:val="52"/>
        </w:rPr>
        <w:t>Number of Orders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>)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ของลูกค้าแต่ละราย โดยใช้ตาราง </w:t>
      </w:r>
      <w:r w:rsidRPr="00D07EA8">
        <w:rPr>
          <w:rFonts w:asciiTheme="majorBidi" w:hAnsiTheme="majorBidi" w:cstheme="majorBidi"/>
          <w:sz w:val="52"/>
          <w:szCs w:val="52"/>
        </w:rPr>
        <w:t xml:space="preserve">Customers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และ </w:t>
      </w:r>
      <w:r>
        <w:rPr>
          <w:rFonts w:asciiTheme="majorBidi" w:hAnsiTheme="majorBidi" w:cstheme="majorBidi"/>
          <w:sz w:val="52"/>
          <w:szCs w:val="52"/>
        </w:rPr>
        <w:t>Orders</w:t>
      </w:r>
    </w:p>
    <w:p w:rsidR="002F20B4" w:rsidRPr="00D07EA8" w:rsidRDefault="00D07EA8">
      <w:pPr>
        <w:rPr>
          <w:rFonts w:asciiTheme="majorBidi" w:hAnsiTheme="majorBidi" w:cstheme="majorBidi"/>
          <w:sz w:val="52"/>
          <w:szCs w:val="52"/>
        </w:rPr>
      </w:pPr>
      <w:r w:rsidRPr="00D07EA8">
        <w:rPr>
          <w:rFonts w:asciiTheme="majorBidi" w:hAnsiTheme="majorBidi" w:cstheme="majorBidi"/>
          <w:sz w:val="52"/>
          <w:szCs w:val="52"/>
        </w:rPr>
        <w:t>3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.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หายอดขายรวมที่พนักงานแต่ละคนดูแล โดยใช้ตาราง </w:t>
      </w:r>
      <w:r w:rsidRPr="00D07EA8">
        <w:rPr>
          <w:rFonts w:asciiTheme="majorBidi" w:hAnsiTheme="majorBidi" w:cstheme="majorBidi"/>
          <w:sz w:val="52"/>
          <w:szCs w:val="52"/>
        </w:rPr>
        <w:t xml:space="preserve">Employees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และ </w:t>
      </w:r>
      <w:r>
        <w:rPr>
          <w:rFonts w:asciiTheme="majorBidi" w:hAnsiTheme="majorBidi" w:cstheme="majorBidi"/>
          <w:sz w:val="52"/>
          <w:szCs w:val="52"/>
        </w:rPr>
        <w:t>Orders</w:t>
      </w:r>
    </w:p>
    <w:p w:rsidR="002F20B4" w:rsidRPr="00D07EA8" w:rsidRDefault="00D07EA8">
      <w:pPr>
        <w:rPr>
          <w:rFonts w:asciiTheme="majorBidi" w:hAnsiTheme="majorBidi" w:cstheme="majorBidi"/>
          <w:sz w:val="52"/>
          <w:szCs w:val="52"/>
        </w:rPr>
      </w:pPr>
      <w:r w:rsidRPr="00D07EA8">
        <w:rPr>
          <w:rFonts w:asciiTheme="majorBidi" w:hAnsiTheme="majorBidi" w:cstheme="majorBidi"/>
          <w:sz w:val="52"/>
          <w:szCs w:val="52"/>
        </w:rPr>
        <w:t>4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.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>หาจำนว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นสินค้า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>(</w:t>
      </w:r>
      <w:r w:rsidRPr="00D07EA8">
        <w:rPr>
          <w:rFonts w:asciiTheme="majorBidi" w:hAnsiTheme="majorBidi" w:cstheme="majorBidi"/>
          <w:sz w:val="52"/>
          <w:szCs w:val="52"/>
        </w:rPr>
        <w:t>Products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)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ที่ถูกสั่งซื้อของแต่ละ </w:t>
      </w:r>
      <w:r w:rsidRPr="00D07EA8">
        <w:rPr>
          <w:rFonts w:asciiTheme="majorBidi" w:hAnsiTheme="majorBidi" w:cstheme="majorBidi"/>
          <w:sz w:val="52"/>
          <w:szCs w:val="52"/>
        </w:rPr>
        <w:t xml:space="preserve">Order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โดยใช้ตาราง </w:t>
      </w:r>
      <w:r w:rsidRPr="00D07EA8">
        <w:rPr>
          <w:rFonts w:asciiTheme="majorBidi" w:hAnsiTheme="majorBidi" w:cstheme="majorBidi"/>
          <w:sz w:val="52"/>
          <w:szCs w:val="52"/>
        </w:rPr>
        <w:t xml:space="preserve">Orders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และ </w:t>
      </w:r>
      <w:r>
        <w:rPr>
          <w:rFonts w:asciiTheme="majorBidi" w:hAnsiTheme="majorBidi" w:cstheme="majorBidi"/>
          <w:sz w:val="52"/>
          <w:szCs w:val="52"/>
        </w:rPr>
        <w:t>Order Details</w:t>
      </w:r>
      <w:bookmarkStart w:id="0" w:name="_GoBack"/>
      <w:bookmarkEnd w:id="0"/>
    </w:p>
    <w:p w:rsidR="002F20B4" w:rsidRPr="00D07EA8" w:rsidRDefault="00D07EA8">
      <w:pPr>
        <w:rPr>
          <w:rFonts w:asciiTheme="majorBidi" w:hAnsiTheme="majorBidi" w:cstheme="majorBidi"/>
          <w:sz w:val="52"/>
          <w:szCs w:val="52"/>
        </w:rPr>
      </w:pPr>
      <w:r w:rsidRPr="00D07EA8">
        <w:rPr>
          <w:rFonts w:asciiTheme="majorBidi" w:hAnsiTheme="majorBidi" w:cstheme="majorBidi"/>
          <w:sz w:val="52"/>
          <w:szCs w:val="52"/>
        </w:rPr>
        <w:t>5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.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หายอดขายเฉลี่ย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>(</w:t>
      </w:r>
      <w:r w:rsidRPr="00D07EA8">
        <w:rPr>
          <w:rFonts w:asciiTheme="majorBidi" w:hAnsiTheme="majorBidi" w:cstheme="majorBidi"/>
          <w:sz w:val="52"/>
          <w:szCs w:val="52"/>
        </w:rPr>
        <w:t>Average Sales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)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ต่อคำสั่งซื้อของลูกค้าแต่ละราย โดยใช้ตาราง </w:t>
      </w:r>
      <w:r w:rsidRPr="00D07EA8">
        <w:rPr>
          <w:rFonts w:asciiTheme="majorBidi" w:hAnsiTheme="majorBidi" w:cstheme="majorBidi"/>
          <w:sz w:val="52"/>
          <w:szCs w:val="52"/>
        </w:rPr>
        <w:t xml:space="preserve">Customers </w:t>
      </w:r>
      <w:r w:rsidRPr="00D07EA8">
        <w:rPr>
          <w:rFonts w:asciiTheme="majorBidi" w:hAnsiTheme="majorBidi" w:cstheme="majorBidi"/>
          <w:sz w:val="52"/>
          <w:szCs w:val="52"/>
          <w:cs/>
          <w:lang w:bidi="th-TH"/>
        </w:rPr>
        <w:t xml:space="preserve">และ </w:t>
      </w:r>
      <w:r w:rsidRPr="00D07EA8">
        <w:rPr>
          <w:rFonts w:asciiTheme="majorBidi" w:hAnsiTheme="majorBidi" w:cstheme="majorBidi"/>
          <w:sz w:val="52"/>
          <w:szCs w:val="52"/>
        </w:rPr>
        <w:t>Orders</w:t>
      </w:r>
      <w:r w:rsidRPr="00D07EA8">
        <w:rPr>
          <w:rFonts w:asciiTheme="majorBidi" w:hAnsiTheme="majorBidi" w:cstheme="majorBidi"/>
          <w:sz w:val="52"/>
          <w:szCs w:val="52"/>
        </w:rPr>
        <w:br/>
      </w:r>
      <w:r w:rsidRPr="00D07EA8">
        <w:rPr>
          <w:rFonts w:asciiTheme="majorBidi" w:hAnsiTheme="majorBidi" w:cstheme="majorBidi"/>
          <w:sz w:val="52"/>
          <w:szCs w:val="52"/>
        </w:rPr>
        <w:br/>
      </w:r>
    </w:p>
    <w:sectPr w:rsidR="002F20B4" w:rsidRPr="00D07E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20B4"/>
    <w:rsid w:val="00326F90"/>
    <w:rsid w:val="00AA1D8D"/>
    <w:rsid w:val="00B47730"/>
    <w:rsid w:val="00CB0664"/>
    <w:rsid w:val="00D07E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F70B2"/>
  <w14:defaultImageDpi w14:val="300"/>
  <w15:docId w15:val="{760391B0-7FE6-4F5E-A16A-F929045B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71B517-6242-45C2-BF17-D18F32DBB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Woottikarn Hongwiengchan</cp:lastModifiedBy>
  <cp:revision>2</cp:revision>
  <dcterms:created xsi:type="dcterms:W3CDTF">2025-10-03T04:02:00Z</dcterms:created>
  <dcterms:modified xsi:type="dcterms:W3CDTF">2025-10-03T04:02:00Z</dcterms:modified>
  <cp:category/>
</cp:coreProperties>
</file>